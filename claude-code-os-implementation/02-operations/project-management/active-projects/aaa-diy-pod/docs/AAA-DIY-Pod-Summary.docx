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AAA DIY Pod Chat Summary</w:t>
      </w:r>
    </w:p>
    <w:p>
      <w:r>
        <w:t>Dec 5, 2025 - Jan 27, 2026 | 12 Members</w:t>
      </w:r>
    </w:p>
    <w:p/>
    <w:p>
      <w:pPr>
        <w:pStyle w:val="Heading1"/>
      </w:pPr>
      <w:r>
        <w:t>Overview</w:t>
      </w:r>
    </w:p>
    <w:p>
      <w:r>
        <w:t>A peer mastermind group of AAA Accelerator members sharing wins, strategies, and technical knowledge for building AI automation agencies.</w:t>
      </w:r>
    </w:p>
    <w:p>
      <w:pPr>
        <w:pStyle w:val="Heading1"/>
      </w:pPr>
      <w:r>
        <w:t>Members &amp; Expertise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</w:tr>
      <w:tr>
        <w:tc>
          <w:tcPr>
            <w:tcW w:type="dxa" w:w="2160"/>
          </w:tcPr>
          <w:p>
            <w:r>
              <w:t>Denis Daigle</w:t>
            </w:r>
          </w:p>
        </w:tc>
        <w:tc>
          <w:tcPr>
            <w:tcW w:type="dxa" w:w="2160"/>
          </w:tcPr>
          <w:p>
            <w:r>
              <w:t>Canada</w:t>
            </w:r>
          </w:p>
        </w:tc>
        <w:tc>
          <w:tcPr>
            <w:tcW w:type="dxa" w:w="2160"/>
          </w:tcPr>
          <w:p>
            <w:r>
              <w:t>B2B SaaS founder, startup coach</w:t>
            </w:r>
          </w:p>
        </w:tc>
        <w:tc>
          <w:tcPr>
            <w:tcW w:type="dxa" w:w="2160"/>
          </w:tcPr>
          <w:p>
            <w:r>
              <w:t>Group founder, AI workflows</w:t>
            </w:r>
          </w:p>
        </w:tc>
      </w:tr>
      <w:tr>
        <w:tc>
          <w:tcPr>
            <w:tcW w:type="dxa" w:w="2160"/>
          </w:tcPr>
          <w:p>
            <w:r>
              <w:t>Matthew Kerns</w:t>
            </w:r>
          </w:p>
        </w:tc>
        <w:tc>
          <w:tcPr>
            <w:tcW w:type="dxa" w:w="2160"/>
          </w:tcPr>
          <w:p>
            <w:r>
              <w:t>SoCal</w:t>
            </w:r>
          </w:p>
        </w:tc>
        <w:tc>
          <w:tcPr>
            <w:tcW w:type="dxa" w:w="2160"/>
          </w:tcPr>
          <w:p>
            <w:r>
              <w:t>6 yrs Amazon, software engineer</w:t>
            </w:r>
          </w:p>
        </w:tc>
        <w:tc>
          <w:tcPr>
            <w:tcW w:type="dxa" w:w="2160"/>
          </w:tcPr>
          <w:p>
            <w:r>
              <w:t>Claude Code, AutoClaude</w:t>
            </w:r>
          </w:p>
        </w:tc>
      </w:tr>
      <w:tr>
        <w:tc>
          <w:tcPr>
            <w:tcW w:type="dxa" w:w="2160"/>
          </w:tcPr>
          <w:p>
            <w:r>
              <w:t>Trent Christopher</w:t>
            </w:r>
          </w:p>
        </w:tc>
        <w:tc>
          <w:tcPr>
            <w:tcW w:type="dxa" w:w="2160"/>
          </w:tcPr>
          <w:p>
            <w:r>
              <w:t>Ohio</w:t>
            </w:r>
          </w:p>
        </w:tc>
        <w:tc>
          <w:tcPr>
            <w:tcW w:type="dxa" w:w="2160"/>
          </w:tcPr>
          <w:p>
            <w:r>
              <w:t>22 yrs industrial automation</w:t>
            </w:r>
          </w:p>
        </w:tc>
        <w:tc>
          <w:tcPr>
            <w:tcW w:type="dxa" w:w="2160"/>
          </w:tcPr>
          <w:p>
            <w:r>
              <w:t>N8N, Notion, agent engineering</w:t>
            </w:r>
          </w:p>
        </w:tc>
      </w:tr>
      <w:tr>
        <w:tc>
          <w:tcPr>
            <w:tcW w:type="dxa" w:w="2160"/>
          </w:tcPr>
          <w:p>
            <w:r>
              <w:t>Chris Andrade</w:t>
            </w:r>
          </w:p>
        </w:tc>
        <w:tc>
          <w:tcPr>
            <w:tcW w:type="dxa" w:w="2160"/>
          </w:tcPr>
          <w:p>
            <w:r>
              <w:t>Phoenix</w:t>
            </w:r>
          </w:p>
        </w:tc>
        <w:tc>
          <w:tcPr>
            <w:tcW w:type="dxa" w:w="2160"/>
          </w:tcPr>
          <w:p>
            <w:r>
              <w:t>GC, construction, videographer</w:t>
            </w:r>
          </w:p>
        </w:tc>
        <w:tc>
          <w:tcPr>
            <w:tcW w:type="dxa" w:w="2160"/>
          </w:tcPr>
          <w:p>
            <w:r>
              <w:t>Customer experience, sales</w:t>
            </w:r>
          </w:p>
        </w:tc>
      </w:tr>
      <w:tr>
        <w:tc>
          <w:tcPr>
            <w:tcW w:type="dxa" w:w="2160"/>
          </w:tcPr>
          <w:p>
            <w:r>
              <w:t>Mekaiel Abdullahi</w:t>
            </w:r>
          </w:p>
        </w:tc>
        <w:tc>
          <w:tcPr>
            <w:tcW w:type="dxa" w:w="2160"/>
          </w:tcPr>
          <w:p>
            <w:r>
              <w:t>Virginia</w:t>
            </w:r>
          </w:p>
        </w:tc>
        <w:tc>
          <w:tcPr>
            <w:tcW w:type="dxa" w:w="2160"/>
          </w:tcPr>
          <w:p>
            <w:r>
              <w:t>10 yrs IT, DoD/Pentagon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</w:tr>
      <w:tr>
        <w:tc>
          <w:tcPr>
            <w:tcW w:type="dxa" w:w="2160"/>
          </w:tcPr>
          <w:p>
            <w:r>
              <w:t>Sway</w:t>
            </w:r>
          </w:p>
        </w:tc>
        <w:tc>
          <w:tcPr>
            <w:tcW w:type="dxa" w:w="2160"/>
          </w:tcPr>
          <w:p>
            <w:r>
              <w:t>Berlin</w:t>
            </w:r>
          </w:p>
        </w:tc>
        <w:tc>
          <w:tcPr>
            <w:tcW w:type="dxa" w:w="2160"/>
          </w:tcPr>
          <w:p>
            <w:r>
              <w:t>IT, parent coach, artist</w:t>
            </w:r>
          </w:p>
        </w:tc>
        <w:tc>
          <w:tcPr>
            <w:tcW w:type="dxa" w:w="2160"/>
          </w:tcPr>
          <w:p>
            <w:r>
              <w:t>Claude Code, consulting</w:t>
            </w:r>
          </w:p>
        </w:tc>
      </w:tr>
      <w:tr>
        <w:tc>
          <w:tcPr>
            <w:tcW w:type="dxa" w:w="2160"/>
          </w:tcPr>
          <w:p>
            <w:r>
              <w:t>Fabian</w:t>
            </w:r>
          </w:p>
        </w:tc>
        <w:tc>
          <w:tcPr>
            <w:tcW w:type="dxa" w:w="2160"/>
          </w:tcPr>
          <w:p>
            <w:r>
              <w:t>Germany</w:t>
            </w:r>
          </w:p>
        </w:tc>
        <w:tc>
          <w:tcPr>
            <w:tcW w:type="dxa" w:w="2160"/>
          </w:tcPr>
          <w:p>
            <w:r>
              <w:t>Solar niche</w:t>
            </w:r>
          </w:p>
        </w:tc>
        <w:tc>
          <w:tcPr>
            <w:tcW w:type="dxa" w:w="2160"/>
          </w:tcPr>
          <w:p>
            <w:r>
              <w:t>n8n, Make.com</w:t>
            </w:r>
          </w:p>
        </w:tc>
      </w:tr>
      <w:tr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England/Wisconsin</w:t>
            </w:r>
          </w:p>
        </w:tc>
        <w:tc>
          <w:tcPr>
            <w:tcW w:type="dxa" w:w="2160"/>
          </w:tcPr>
          <w:p>
            <w:r>
              <w:t>Life coach, 20yr filmmaker</w:t>
            </w:r>
          </w:p>
        </w:tc>
        <w:tc>
          <w:tcPr>
            <w:tcW w:type="dxa" w:w="2160"/>
          </w:tcPr>
          <w:p>
            <w:r>
              <w:t>AI assistants, ChatGPT</w:t>
            </w:r>
          </w:p>
        </w:tc>
      </w:tr>
      <w:tr>
        <w:tc>
          <w:tcPr>
            <w:tcW w:type="dxa" w:w="2160"/>
          </w:tcPr>
          <w:p>
            <w:r>
              <w:t>Dennis (Flippinout)</w:t>
            </w:r>
          </w:p>
        </w:tc>
        <w:tc>
          <w:tcPr>
            <w:tcW w:type="dxa" w:w="2160"/>
          </w:tcPr>
          <w:p>
            <w:r>
              <w:t>Lake Forest CA</w:t>
            </w:r>
          </w:p>
        </w:tc>
        <w:tc>
          <w:tcPr>
            <w:tcW w:type="dxa" w:w="2160"/>
          </w:tcPr>
          <w:p>
            <w:r>
              <w:t>27 yrs IT, VoIP</w:t>
            </w:r>
          </w:p>
        </w:tc>
        <w:tc>
          <w:tcPr>
            <w:tcW w:type="dxa" w:w="2160"/>
          </w:tcPr>
          <w:p>
            <w:r>
              <w:t>Phone systems, MSP</w:t>
            </w:r>
          </w:p>
        </w:tc>
      </w:tr>
      <w:tr>
        <w:tc>
          <w:tcPr>
            <w:tcW w:type="dxa" w:w="2160"/>
          </w:tcPr>
          <w:p>
            <w:r>
              <w:t>Uwa</w:t>
            </w:r>
          </w:p>
        </w:tc>
        <w:tc>
          <w:tcPr>
            <w:tcW w:type="dxa" w:w="2160"/>
          </w:tcPr>
          <w:p>
            <w:r>
              <w:t>UK</w:t>
            </w:r>
          </w:p>
        </w:tc>
        <w:tc>
          <w:tcPr>
            <w:tcW w:type="dxa" w:w="2160"/>
          </w:tcPr>
          <w:p>
            <w:r>
              <w:t>20+ yrs IT, DevOps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</w:tr>
    </w:tbl>
    <w:p/>
    <w:p>
      <w:pPr>
        <w:pStyle w:val="Heading1"/>
      </w:pPr>
      <w:r>
        <w:t>Key Wins</w:t>
      </w:r>
    </w:p>
    <w:p>
      <w:pPr>
        <w:pStyle w:val="ListBullet"/>
      </w:pPr>
      <w:r>
        <w:t>Dec 5 - Matthew: First $1K client delivered</w:t>
      </w:r>
    </w:p>
    <w:p>
      <w:pPr>
        <w:pStyle w:val="ListBullet"/>
      </w:pPr>
      <w:r>
        <w:t>Dec 5 - Matthew: Second client agreed to $1K upfront</w:t>
      </w:r>
    </w:p>
    <w:p>
      <w:pPr>
        <w:pStyle w:val="ListBullet"/>
      </w:pPr>
      <w:r>
        <w:t>Jan 22 - Sway: Closed paid AI Audit with Paris firm</w:t>
      </w:r>
    </w:p>
    <w:p>
      <w:pPr>
        <w:pStyle w:val="ListBullet"/>
      </w:pPr>
      <w:r>
        <w:t>Jan 26 - Emma: $19.5K insurance law extraction project (near-closed)</w:t>
      </w:r>
    </w:p>
    <w:p>
      <w:pPr>
        <w:pStyle w:val="Heading1"/>
      </w:pPr>
      <w:r>
        <w:t>Pricing &amp; Proposals</w:t>
      </w:r>
    </w:p>
    <w:p>
      <w:r>
        <w:t>Phase 0 Discovery: 10% of total project ($1.5K for $15K build)</w:t>
      </w:r>
    </w:p>
    <w:p>
      <w:r>
        <w:t>Denis's 3-Phase Model:</w:t>
      </w:r>
    </w:p>
    <w:p>
      <w:pPr>
        <w:pStyle w:val="ListBullet"/>
      </w:pPr>
      <w:r>
        <w:t>Phase 1: $15K AI Readiness (interviews, process mapping)</w:t>
      </w:r>
    </w:p>
    <w:p>
      <w:pPr>
        <w:pStyle w:val="ListBullet"/>
      </w:pPr>
      <w:r>
        <w:t>Phase 2: $40-100K implementation</w:t>
      </w:r>
    </w:p>
    <w:p>
      <w:pPr>
        <w:pStyle w:val="ListBullet"/>
      </w:pPr>
      <w:r>
        <w:t>Phase 3: $5K/mo retainer (monitoring, optimization)</w:t>
      </w:r>
    </w:p>
    <w:p>
      <w:pPr>
        <w:pStyle w:val="Heading1"/>
      </w:pPr>
      <w:r>
        <w:t>Technical Stack</w:t>
      </w:r>
    </w:p>
    <w:p>
      <w:pPr>
        <w:pStyle w:val="ListBullet"/>
      </w:pPr>
      <w:r>
        <w:t>n8n - Workflow automation, lower cost</w:t>
      </w:r>
    </w:p>
    <w:p>
      <w:pPr>
        <w:pStyle w:val="ListBullet"/>
      </w:pPr>
      <w:r>
        <w:t>Make.com - Simpler workflows</w:t>
      </w:r>
    </w:p>
    <w:p>
      <w:pPr>
        <w:pStyle w:val="ListBullet"/>
      </w:pPr>
      <w:r>
        <w:t>Claude Code - Production development</w:t>
      </w:r>
    </w:p>
    <w:p>
      <w:pPr>
        <w:pStyle w:val="ListBullet"/>
      </w:pPr>
      <w:r>
        <w:t>AutoClaude - Background autonomous builds</w:t>
      </w:r>
    </w:p>
    <w:p>
      <w:pPr>
        <w:pStyle w:val="ListBullet"/>
      </w:pPr>
      <w:r>
        <w:t>Notion - CRM, project management</w:t>
      </w:r>
    </w:p>
    <w:p>
      <w:pPr>
        <w:pStyle w:val="ListBullet"/>
      </w:pPr>
      <w:r>
        <w:t>Fathom - Meeting recording/transcription</w:t>
      </w:r>
    </w:p>
    <w:p>
      <w:pPr>
        <w:pStyle w:val="ListBullet"/>
      </w:pPr>
      <w:r>
        <w:t>Wispr Flow - Voice dictation (127 wpm vs 40 typing)</w:t>
      </w:r>
    </w:p>
    <w:p>
      <w:pPr>
        <w:pStyle w:val="Heading1"/>
      </w:pPr>
      <w:r>
        <w:t>AI Audit Framework</w:t>
      </w:r>
    </w:p>
    <w:p>
      <w:r>
        <w:t>1. Choose MVC (Most Valuable Challenge) worth the price alone</w:t>
      </w:r>
    </w:p>
    <w:p>
      <w:r>
        <w:t>2. Anonymous survey: score 1-10 on happiness, downstream impact, revenue</w:t>
      </w:r>
    </w:p>
    <w:p>
      <w:r>
        <w:t>3. Solo writer method: each person defines what MVC means to them</w:t>
      </w:r>
    </w:p>
    <w:p>
      <w:r>
        <w:t>4. Double Diamond: Discovery → Define → Design → Deliver</w:t>
      </w:r>
    </w:p>
    <w:p>
      <w:r>
        <w:t>5. Auctioneer method for scope selection</w:t>
      </w:r>
    </w:p>
    <w:p>
      <w:r>
        <w:t>6. Build alignment plan (not action plan) for stakeholder buy-in</w:t>
      </w:r>
    </w:p>
    <w:p>
      <w:pPr>
        <w:pStyle w:val="Heading1"/>
      </w:pPr>
      <w:r>
        <w:t>Otto's 5 Questions Sales Framework</w:t>
      </w:r>
    </w:p>
    <w:p>
      <w:r>
        <w:t>1. What's the biggest problem in your business?</w:t>
      </w:r>
    </w:p>
    <w:p>
      <w:r>
        <w:t>2. What's it costing you?</w:t>
      </w:r>
    </w:p>
    <w:p>
      <w:r>
        <w:t>3. How long has it been like this?</w:t>
      </w:r>
    </w:p>
    <w:p>
      <w:r>
        <w:t>4. How will it look in 6-12 months?</w:t>
      </w:r>
    </w:p>
    <w:p>
      <w:r>
        <w:t>5. If you had a magic solution, what would it be?</w:t>
      </w:r>
    </w:p>
    <w:p>
      <w:pPr>
        <w:pStyle w:val="Heading1"/>
      </w:pPr>
      <w:r>
        <w:t>Key Takeaways for AriseGroup</w:t>
      </w:r>
    </w:p>
    <w:p>
      <w:pPr>
        <w:pStyle w:val="ListBullet"/>
      </w:pPr>
      <w:r>
        <w:t>Paid Discovery is Standard - $1.5K-15K for Phase 0 audits</w:t>
      </w:r>
    </w:p>
    <w:p>
      <w:pPr>
        <w:pStyle w:val="ListBullet"/>
      </w:pPr>
      <w:r>
        <w:t>Demo Everything - Show, dont tell (video, live demos)</w:t>
      </w:r>
    </w:p>
    <w:p>
      <w:pPr>
        <w:pStyle w:val="ListBullet"/>
      </w:pPr>
      <w:r>
        <w:t>Protect from Client Chaos - Alignment plans before action plans</w:t>
      </w:r>
    </w:p>
    <w:p>
      <w:pPr>
        <w:pStyle w:val="ListBullet"/>
      </w:pPr>
      <w:r>
        <w:t>Stack: n8n + Claude API &gt; Make.com for cost and flexibility</w:t>
      </w:r>
    </w:p>
    <w:p>
      <w:pPr>
        <w:pStyle w:val="ListBullet"/>
      </w:pPr>
      <w:r>
        <w:t>Insurance Matters - Professional indemnity for legal/medical/insurance clients</w:t>
      </w:r>
    </w:p>
    <w:p>
      <w:pPr>
        <w:pStyle w:val="ListBullet"/>
      </w:pPr>
      <w:r>
        <w:t>Otto's 5 Questions - Simple, powerful discovery framework</w:t>
      </w:r>
    </w:p>
    <w:p>
      <w:pPr>
        <w:pStyle w:val="ListBullet"/>
      </w:pPr>
      <w:r>
        <w:t>Voice Dictation - Wispr Flow for 3x faster input</w:t>
      </w:r>
    </w:p>
    <w:p>
      <w:pPr>
        <w:pStyle w:val="Heading1"/>
      </w:pPr>
      <w:r>
        <w:t>Group Call Scheduled</w:t>
      </w:r>
    </w:p>
    <w:p>
      <w:r>
        <w:t>Date: January 30, 2026</w:t>
      </w:r>
    </w:p>
    <w:p>
      <w:r>
        <w:t>Purpose: First full group video call</w:t>
      </w:r>
    </w:p>
    <w:p>
      <w:r>
        <w:t>Organizer: Denis via Doodle poll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