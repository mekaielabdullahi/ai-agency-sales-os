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AAA DIY Pod Chat Summary</w:t>
      </w:r>
    </w:p>
    <w:p>
      <w:r>
        <w:t>Dec 5, 2025 - Jan 27, 2026 | 12 Members</w:t>
      </w:r>
    </w:p>
    <w:p/>
    <w:p>
      <w:pPr>
        <w:pStyle w:val="Heading1"/>
      </w:pPr>
      <w:r>
        <w:t>Overview</w:t>
      </w:r>
    </w:p>
    <w:p>
      <w:r>
        <w:t>A peer mastermind group of AAA Accelerator members sharing wins, strategies, and technical knowledge for building AI automation agencies.</w:t>
      </w:r>
    </w:p>
    <w:p>
      <w:pPr>
        <w:pStyle w:val="Heading1"/>
      </w:pPr>
      <w:r>
        <w:t>Members</w:t>
      </w:r>
    </w:p>
    <w:p>
      <w:r>
        <w:br/>
        <w:t>- Denis Daigle (Canada) - B2B SaaS founder, Group founder</w:t>
        <w:br/>
        <w:t>- Matthew Kerns (SoCal) - 6 yrs Amazon, Claude Code expert</w:t>
        <w:br/>
        <w:t>- Trent Christopher (Ohio) - 22 yrs industrial automation, N8N/Notion</w:t>
        <w:br/>
        <w:t>- Chris Andrade (Phoenix) - Construction, Customer experience</w:t>
        <w:br/>
        <w:t>- Mekaiel Abdullahi (Virginia) - 10 yrs IT DoD, Product management</w:t>
        <w:br/>
        <w:t>- Sway (Berlin) - IT, Claude Code, consulting</w:t>
        <w:br/>
        <w:t>- Fabian (Germany) - Solar niche, n8n/Make.com</w:t>
        <w:br/>
        <w:t>- Emma (England) - Life coach, AI assistants</w:t>
        <w:br/>
        <w:t>- Dennis Flippinout (Lake Forest CA) - 27 yrs IT, VoIP</w:t>
        <w:br/>
        <w:t>- Uwa (UK) - 20+ yrs IT, DevOps</w:t>
        <w:br/>
      </w:r>
    </w:p>
    <w:p>
      <w:pPr>
        <w:pStyle w:val="Heading1"/>
      </w:pPr>
      <w:r>
        <w:t>Key Wins</w:t>
      </w:r>
    </w:p>
    <w:p>
      <w:r>
        <w:t>Dec 5 - Matthew: First $1K client delivered</w:t>
      </w:r>
    </w:p>
    <w:p>
      <w:r>
        <w:t>Dec 5 - Matthew: Second client agreed to $1K upfront</w:t>
      </w:r>
    </w:p>
    <w:p>
      <w:r>
        <w:t>Jan 22 - Sway: Closed paid AI Audit with Paris firm</w:t>
      </w:r>
    </w:p>
    <w:p>
      <w:r>
        <w:t>Jan 26 - Emma: $19.5K insurance law extraction project</w:t>
      </w:r>
    </w:p>
    <w:p>
      <w:pPr>
        <w:pStyle w:val="Heading1"/>
      </w:pPr>
      <w:r>
        <w:t>Pricing Models</w:t>
      </w:r>
    </w:p>
    <w:p>
      <w:r>
        <w:t>Phase 0 Discovery: 10% of total project ($1.5K for $15K build)</w:t>
      </w:r>
    </w:p>
    <w:p>
      <w:r>
        <w:t>Phase 1: $15K AI Readiness (interviews, process mapping)</w:t>
      </w:r>
    </w:p>
    <w:p>
      <w:r>
        <w:t>Phase 2: $40-100K implementation</w:t>
      </w:r>
    </w:p>
    <w:p>
      <w:r>
        <w:t>Phase 3: $5K/mo retainer</w:t>
      </w:r>
    </w:p>
    <w:p>
      <w:pPr>
        <w:pStyle w:val="Heading1"/>
      </w:pPr>
      <w:r>
        <w:t>Technical Stack</w:t>
      </w:r>
    </w:p>
    <w:p>
      <w:r>
        <w:t>n8n - Workflow automation, lower cost</w:t>
      </w:r>
    </w:p>
    <w:p>
      <w:r>
        <w:t>Make.com - Simpler workflows</w:t>
      </w:r>
    </w:p>
    <w:p>
      <w:r>
        <w:t>Claude Code - Production development</w:t>
      </w:r>
    </w:p>
    <w:p>
      <w:r>
        <w:t>AutoClaude - Background autonomous builds</w:t>
      </w:r>
    </w:p>
    <w:p>
      <w:r>
        <w:t>Notion - CRM, project management</w:t>
      </w:r>
    </w:p>
    <w:p>
      <w:r>
        <w:t>Fathom - Meeting recording</w:t>
      </w:r>
    </w:p>
    <w:p>
      <w:r>
        <w:t>Wispr Flow - Voice dictation (127 wpm)</w:t>
      </w:r>
    </w:p>
    <w:p>
      <w:pPr>
        <w:pStyle w:val="Heading1"/>
      </w:pPr>
      <w:r>
        <w:t>AI Audit Framework</w:t>
      </w:r>
    </w:p>
    <w:p>
      <w:r>
        <w:t>1. Choose MVC (Most Valuable Challenge)</w:t>
      </w:r>
    </w:p>
    <w:p>
      <w:r>
        <w:t>2. Anonymous survey scoring</w:t>
      </w:r>
    </w:p>
    <w:p>
      <w:r>
        <w:t>3. Solo writer method</w:t>
      </w:r>
    </w:p>
    <w:p>
      <w:r>
        <w:t>4. Double Diamond: Discovery - Define - Design - Deliver</w:t>
      </w:r>
    </w:p>
    <w:p>
      <w:r>
        <w:t>5. Auctioneer method for scope</w:t>
      </w:r>
    </w:p>
    <w:p>
      <w:r>
        <w:t>6. Build alignment plan</w:t>
      </w:r>
    </w:p>
    <w:p>
      <w:pPr>
        <w:pStyle w:val="Heading1"/>
      </w:pPr>
      <w:r>
        <w:t>Otto 5 Questions Sales Framework</w:t>
      </w:r>
    </w:p>
    <w:p>
      <w:r>
        <w:t>1. What is the biggest problem in your business?</w:t>
      </w:r>
    </w:p>
    <w:p>
      <w:r>
        <w:t>2. What is it costing you?</w:t>
      </w:r>
    </w:p>
    <w:p>
      <w:r>
        <w:t>3. How long has it been like this?</w:t>
      </w:r>
    </w:p>
    <w:p>
      <w:r>
        <w:t>4. How will it look in 6-12 months?</w:t>
      </w:r>
    </w:p>
    <w:p>
      <w:r>
        <w:t>5. If you had a magic solution, what would it be?</w:t>
      </w:r>
    </w:p>
    <w:p>
      <w:pPr>
        <w:pStyle w:val="Heading1"/>
      </w:pPr>
      <w:r>
        <w:t>Key Takeaways</w:t>
      </w:r>
    </w:p>
    <w:p>
      <w:r>
        <w:t>1. Paid Discovery is Standard - $1.5K-15K for Phase 0</w:t>
      </w:r>
    </w:p>
    <w:p>
      <w:r>
        <w:t>2. Demo Everything - Show, do not tell</w:t>
      </w:r>
    </w:p>
    <w:p>
      <w:r>
        <w:t>3. Protect from Client Chaos - Alignment plans first</w:t>
      </w:r>
    </w:p>
    <w:p>
      <w:r>
        <w:t>4. n8n + Claude API better than Make.com for cost</w:t>
      </w:r>
    </w:p>
    <w:p>
      <w:r>
        <w:t>5. Professional indemnity insurance for legal clients</w:t>
      </w:r>
    </w:p>
    <w:p>
      <w:r>
        <w:t>6. Otto 5 Questions - Simple discovery framework</w:t>
      </w:r>
    </w:p>
    <w:p>
      <w:r>
        <w:t>7. Wispr Flow - 3x faster voice input</w:t>
      </w:r>
    </w:p>
    <w:p>
      <w:pPr>
        <w:pStyle w:val="Heading1"/>
      </w:pPr>
      <w:r>
        <w:t>Group Call</w:t>
      </w:r>
    </w:p>
    <w:p>
      <w:r>
        <w:t>Date: January 30, 2026</w:t>
      </w:r>
    </w:p>
    <w:p>
      <w:r>
        <w:t>Organizer: Denis Daigle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